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Spotify Clone Code Changes Comparison</w:t>
      </w:r>
    </w:p>
    <w:p>
      <w:pPr>
        <w:spacing w:after="320"/>
        <w:jc w:val="center"/>
      </w:pPr>
      <w:r>
        <w:t>Older code vs new code, with simple explanations for why each change was made.</w:t>
      </w:r>
    </w:p>
    <w:p>
      <w:pPr>
        <w:pStyle w:val="Heading1"/>
      </w:pPr>
      <w:r>
        <w:t>Quick Summary</w:t>
      </w:r>
    </w:p>
    <w:p>
      <w:pPr>
        <w:pStyle w:val="ListBullet"/>
      </w:pPr>
      <w:r>
        <w:t>The original bug happened because the song URL parser sometimes produced undefined.</w:t>
      </w:r>
    </w:p>
    <w:p>
      <w:pPr>
        <w:pStyle w:val="ListBullet"/>
      </w:pPr>
      <w:r>
        <w:t>The new code reads clean song names from the directory listing text.</w:t>
      </w:r>
    </w:p>
    <w:p>
      <w:pPr>
        <w:pStyle w:val="ListBullet"/>
      </w:pPr>
      <w:r>
        <w:t>The new code URL-encodes song names only when setting the audio source.</w:t>
      </w:r>
    </w:p>
    <w:p>
      <w:pPr>
        <w:pStyle w:val="ListBullet"/>
      </w:pPr>
      <w:r>
        <w:t>The click handler now plays the exact stored filename instead of reading visible text from the page.</w:t>
      </w:r>
    </w:p>
    <w:p>
      <w:pPr>
        <w:pStyle w:val="Heading1"/>
      </w:pPr>
      <w:r>
        <w:t>Detailed Comparison</w:t>
      </w:r>
    </w:p>
    <w:p>
      <w:pPr>
        <w:pStyle w:val="Heading2"/>
      </w:pPr>
      <w:r>
        <w:t>1. Fetching the Songs Folder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Older code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New code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let a = await fetch(`http://127.0.0.1:3000/${folder}/`)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let a = await fetch(`/${folder}/`)</w:t>
            </w:r>
          </w:p>
        </w:tc>
      </w:tr>
    </w:tbl>
    <w:p>
      <w:pPr>
        <w:spacing w:before="80" w:after="160"/>
      </w:pPr>
      <w:r>
        <w:rPr>
          <w:b/>
        </w:rPr>
        <w:t xml:space="preserve">Why changed: </w:t>
      </w:r>
      <w:r>
        <w:t>The old code only worked on exactly port 3000. The new code fetches from the same server that opened the page, so it still works if the port changes.</w:t>
      </w:r>
    </w:p>
    <w:p>
      <w:pPr>
        <w:pStyle w:val="Heading2"/>
      </w:pPr>
      <w:r>
        <w:t>2. Getting the Song 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Older code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New code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if (element.href.endsWith(".mp3")) {</w:t>
              <w:br/>
              <w:t xml:space="preserve">    songs.push(element.href.split(`/${folder}/`)[1])</w:t>
              <w:br/>
              <w:t>}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let href = element.getAttribute("href") || "";</w:t>
              <w:br/>
              <w:br/>
              <w:t>if (href &amp;&amp; href.endsWith(".mp3")) {</w:t>
              <w:br/>
              <w:t xml:space="preserve">    let songName = element.textContent.trim();</w:t>
              <w:br/>
              <w:t xml:space="preserve">    songs.push(songName)</w:t>
              <w:br/>
              <w:t>}</w:t>
            </w:r>
          </w:p>
        </w:tc>
      </w:tr>
    </w:tbl>
    <w:p>
      <w:pPr>
        <w:spacing w:before="80" w:after="160"/>
      </w:pPr>
      <w:r>
        <w:rPr>
          <w:b/>
        </w:rPr>
        <w:t xml:space="preserve">Why changed: </w:t>
      </w:r>
      <w:r>
        <w:t>Your server returned unusual href values, so splitting the href created undefined. Reading element.textContent gets the visible filename directly.</w:t>
      </w:r>
    </w:p>
    <w:p>
      <w:pPr>
        <w:pStyle w:val="Heading2"/>
      </w:pPr>
      <w:r>
        <w:t>3. Playing a Song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Older code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New code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currentSong.src = `/${currFolder}/` + track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currentSong.src = `/${currFolder}/` + encodeURIComponent(track)</w:t>
            </w:r>
          </w:p>
        </w:tc>
      </w:tr>
    </w:tbl>
    <w:p>
      <w:pPr>
        <w:spacing w:before="80" w:after="160"/>
      </w:pPr>
      <w:r>
        <w:rPr>
          <w:b/>
        </w:rPr>
        <w:t xml:space="preserve">Why changed: </w:t>
      </w:r>
      <w:r>
        <w:t>Filenames with spaces, @, &amp;, brackets, and other symbols must be encoded before they are used inside a URL.</w:t>
      </w:r>
    </w:p>
    <w:p>
      <w:pPr>
        <w:pStyle w:val="Heading2"/>
      </w:pPr>
      <w:r>
        <w:t>4. Showing the Current Song Name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Older code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New code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document.querySelector(".songInfo").innerHTML = track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document.querySelector(".songInfo").textContent = track</w:t>
            </w:r>
          </w:p>
        </w:tc>
      </w:tr>
    </w:tbl>
    <w:p>
      <w:pPr>
        <w:spacing w:before="80" w:after="160"/>
      </w:pPr>
      <w:r>
        <w:rPr>
          <w:b/>
        </w:rPr>
        <w:t xml:space="preserve">Why changed: </w:t>
      </w:r>
      <w:r>
        <w:t>innerHTML treats the value like HTML. textContent treats the song name as plain text, which is safer for filenames.</w:t>
      </w:r>
    </w:p>
    <w:p>
      <w:pPr>
        <w:pStyle w:val="Heading2"/>
      </w:pPr>
      <w:r>
        <w:t>5. Loading the First Song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Older code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New code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playMusic(decodeURI(songs[0]), true)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playMusic(songs[0], true)</w:t>
            </w:r>
          </w:p>
        </w:tc>
      </w:tr>
    </w:tbl>
    <w:p>
      <w:pPr>
        <w:spacing w:before="80" w:after="160"/>
      </w:pPr>
      <w:r>
        <w:rPr>
          <w:b/>
        </w:rPr>
        <w:t xml:space="preserve">Why changed: </w:t>
      </w:r>
      <w:r>
        <w:t>The songs array now already contains clean readable filenames, so decodeURI is no longer needed here.</w:t>
      </w:r>
    </w:p>
    <w:p>
      <w:pPr>
        <w:pStyle w:val="Heading2"/>
      </w:pPr>
      <w:r>
        <w:t>6. Creating the Song 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Older code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New code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songUL.innerHTML = songUL.innerHTML + `&lt;li&gt;</w:t>
              <w:br/>
              <w:t xml:space="preserve">    ...</w:t>
              <w:br/>
              <w:t xml:space="preserve">    &lt;div&gt;${decodeURI(song)}&lt;/div&gt;</w:t>
              <w:br/>
              <w:t xml:space="preserve">    ...</w:t>
              <w:br/>
              <w:t>&lt;/li&gt;`;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let li = document.createElement("li");</w:t>
              <w:br/>
              <w:t>li.dataset.track = song;</w:t>
              <w:br/>
              <w:t>li.innerHTML = `...`;</w:t>
              <w:br/>
              <w:t>li.querySelector(".info").firstElementChild.textContent = song;</w:t>
              <w:br/>
              <w:t>songUL.appendChild(li);</w:t>
            </w:r>
          </w:p>
        </w:tc>
      </w:tr>
    </w:tbl>
    <w:p>
      <w:pPr>
        <w:spacing w:before="80" w:after="160"/>
      </w:pPr>
      <w:r>
        <w:rPr>
          <w:b/>
        </w:rPr>
        <w:t xml:space="preserve">Why changed: </w:t>
      </w:r>
      <w:r>
        <w:t>The new version stores the exact filename in data-track and displays the filename safely as plain text.</w:t>
      </w:r>
    </w:p>
    <w:p>
      <w:pPr>
        <w:pStyle w:val="Heading2"/>
      </w:pPr>
      <w:r>
        <w:t>7. Clicking a Song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Older code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New code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playMusic(e.querySelector(".info").firstElementChild.innerText.trim());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playMusic(e.dataset.track);</w:t>
            </w:r>
          </w:p>
        </w:tc>
      </w:tr>
    </w:tbl>
    <w:p>
      <w:pPr>
        <w:spacing w:before="80" w:after="160"/>
      </w:pPr>
      <w:r>
        <w:rPr>
          <w:b/>
        </w:rPr>
        <w:t xml:space="preserve">Why changed: </w:t>
      </w:r>
      <w:r>
        <w:t>The old version read visible text, which can collapse double spaces. The new version plays the exact filename stored in data-track.</w:t>
      </w:r>
    </w:p>
    <w:p>
      <w:pPr>
        <w:pStyle w:val="Heading2"/>
      </w:pPr>
      <w:r>
        <w:t>8. Previous and Next Buttons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Older code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New code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let index = songs.indexOf(currentSong.src.split("/").slice(-1)[0])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let index = songs.indexOf(decodeURIComponent(currentSong.src.split("/").slice(-1)[0]))</w:t>
            </w:r>
          </w:p>
        </w:tc>
      </w:tr>
    </w:tbl>
    <w:p>
      <w:pPr>
        <w:spacing w:before="80" w:after="160"/>
      </w:pPr>
      <w:r>
        <w:rPr>
          <w:b/>
        </w:rPr>
        <w:t xml:space="preserve">Why changed: </w:t>
      </w:r>
      <w:r>
        <w:t>The current audio URL is encoded, but the songs array stores normal readable filenames. decodeURIComponent converts the URL filename back before comparing.</w:t>
      </w:r>
    </w:p>
    <w:p>
      <w:pPr>
        <w:pStyle w:val="Heading2"/>
      </w:pPr>
      <w:r>
        <w:t>9. Script Cache Busting in index.html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Older code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New code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&lt;script src="script.js"&gt;&lt;/script&gt;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&lt;script src="script.js?v=5"&gt;&lt;/script&gt;</w:t>
            </w:r>
          </w:p>
        </w:tc>
      </w:tr>
    </w:tbl>
    <w:p>
      <w:pPr>
        <w:spacing w:before="80" w:after="160"/>
      </w:pPr>
      <w:r>
        <w:rPr>
          <w:b/>
        </w:rPr>
        <w:t xml:space="preserve">Why changed: </w:t>
      </w:r>
      <w:r>
        <w:t>This forces the browser to load the latest script instead of using an old cached version.</w:t>
      </w:r>
    </w:p>
    <w:p>
      <w:pPr>
        <w:pStyle w:val="Heading2"/>
      </w:pPr>
      <w:r>
        <w:t>10. Broken Image Quote in index.html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Older code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New code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&lt;img src="https://i.scdn.co/image/ab67616d00001e02da7d1408f8e776063963572f""&gt;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/>
                <w:sz w:val="18"/>
              </w:rPr>
              <w:t>&lt;img src="https://i.scdn.co/image/ab67616d00001e02da7d1408f8e776063963572f"&gt;</w:t>
            </w:r>
          </w:p>
        </w:tc>
      </w:tr>
    </w:tbl>
    <w:p>
      <w:pPr>
        <w:spacing w:before="80" w:after="160"/>
      </w:pPr>
      <w:r>
        <w:rPr>
          <w:b/>
        </w:rPr>
        <w:t xml:space="preserve">Why changed: </w:t>
      </w:r>
      <w:r>
        <w:t>There was an extra quote at the end of one image tag. Removing it makes the HTML valid.</w:t>
      </w:r>
    </w:p>
    <w:p>
      <w:pPr>
        <w:pStyle w:val="Heading1"/>
      </w:pPr>
      <w:r>
        <w:t>The Three Most Important Ideas</w:t>
      </w:r>
    </w:p>
    <w:p>
      <w:r>
        <w:rPr>
          <w:b/>
        </w:rPr>
        <w:t xml:space="preserve">Read the song name simply: </w:t>
      </w:r>
      <w:r>
        <w:rPr>
          <w:rFonts w:ascii="Consolas" w:hAnsi="Consolas" w:eastAsia="Consolas"/>
          <w:sz w:val="18"/>
        </w:rPr>
        <w:t>let songName = element.textContent.trim();</w:t>
      </w:r>
    </w:p>
    <w:p>
      <w:r>
        <w:rPr>
          <w:b/>
        </w:rPr>
        <w:t xml:space="preserve">Encode only when making the URL: </w:t>
      </w:r>
      <w:r>
        <w:rPr>
          <w:rFonts w:ascii="Consolas" w:hAnsi="Consolas" w:eastAsia="Consolas"/>
          <w:sz w:val="18"/>
        </w:rPr>
        <w:t>encodeURIComponent(track)</w:t>
      </w:r>
    </w:p>
    <w:p>
      <w:r>
        <w:rPr>
          <w:b/>
        </w:rPr>
        <w:t xml:space="preserve">Play the exact stored filename: </w:t>
      </w:r>
      <w:r>
        <w:rPr>
          <w:rFonts w:ascii="Consolas" w:hAnsi="Consolas" w:eastAsia="Consolas"/>
          <w:sz w:val="18"/>
        </w:rPr>
        <w:t>playMusic(e.dataset.track);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